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F3FD" w14:textId="77777777" w:rsidR="002477DB" w:rsidRDefault="00000000">
      <w:pPr>
        <w:pStyle w:val="Title"/>
      </w:pPr>
      <w:r>
        <w:t>Mahmoud Maged Ragab</w:t>
      </w:r>
    </w:p>
    <w:p w14:paraId="31662952" w14:textId="07F08957" w:rsidR="002477DB" w:rsidRDefault="00000000">
      <w:r>
        <w:t>Phone: +20 106 885 0668</w:t>
      </w:r>
      <w:r>
        <w:br/>
        <w:t>Email: Mahmoud.m.Ragab06@gmail.com</w:t>
      </w:r>
      <w:r>
        <w:br/>
        <w:t>LinkedIn:</w:t>
      </w:r>
      <w:r w:rsidR="00D61E8B">
        <w:t xml:space="preserve"> </w:t>
      </w:r>
      <w:r w:rsidR="00D61E8B" w:rsidRPr="00D61E8B">
        <w:t>https://www.linkedin.com/in/mahmoud-ragab-5485652a1/</w:t>
      </w:r>
      <w:r w:rsidR="00D61E8B">
        <w:t xml:space="preserve"> </w:t>
      </w:r>
      <w:r>
        <w:br/>
        <w:t xml:space="preserve">GitHub: </w:t>
      </w:r>
      <w:r w:rsidR="00D61E8B" w:rsidRPr="00D61E8B">
        <w:t>https://github.com/Mahmoud-Maged-Ragab</w:t>
      </w:r>
      <w:r w:rsidR="00D61E8B">
        <w:br/>
      </w:r>
      <w:r w:rsidR="00F038A1">
        <w:t>Portfolio</w:t>
      </w:r>
      <w:r w:rsidR="00D61E8B">
        <w:t xml:space="preserve">: </w:t>
      </w:r>
      <w:r w:rsidR="00D61E8B" w:rsidRPr="00D61E8B">
        <w:t>https://mahmoud-maged-portofolio.vercel.app</w:t>
      </w:r>
      <w:r>
        <w:br/>
        <w:t>Location: Cairo, Egypt</w:t>
      </w:r>
    </w:p>
    <w:p w14:paraId="374C04A8" w14:textId="77777777" w:rsidR="002477DB" w:rsidRDefault="00000000">
      <w:pPr>
        <w:pStyle w:val="Heading1"/>
      </w:pPr>
      <w:r>
        <w:t>Professional Summary</w:t>
      </w:r>
    </w:p>
    <w:p w14:paraId="7A5B8103" w14:textId="77777777" w:rsidR="002477DB" w:rsidRDefault="00000000">
      <w:r>
        <w:t>Frontend Developer and Business Information Systems (BIS) student at Arab Academy for Science, Technology &amp; Maritime Transport (AASTMT) with hands-on experience building responsive, user-friendly web applications using React.js and Next.js. Experienced in developing modern frontend solutions with a strong focus on performance, usability, and user experience.</w:t>
      </w:r>
    </w:p>
    <w:p w14:paraId="23714415" w14:textId="77777777" w:rsidR="002477DB" w:rsidRDefault="00000000">
      <w:pPr>
        <w:pStyle w:val="Heading1"/>
      </w:pPr>
      <w:r>
        <w:t>Education</w:t>
      </w:r>
    </w:p>
    <w:p w14:paraId="4B4D93FF" w14:textId="43AE28AC" w:rsidR="002477DB" w:rsidRDefault="00000000">
      <w:r>
        <w:t>Arab Academy for Science, Technology &amp; Maritime Transport (AASTMT)</w:t>
      </w:r>
      <w:r>
        <w:br/>
        <w:t>Bachelor of Business Information Systems (BIS)</w:t>
      </w:r>
      <w:r>
        <w:br/>
        <w:t xml:space="preserve">Expected Graduation: </w:t>
      </w:r>
      <w:r w:rsidR="00E94FC3">
        <w:t>2027</w:t>
      </w:r>
      <w:r>
        <w:br/>
      </w:r>
      <w:r>
        <w:br/>
        <w:t>The American University in Cairo (AUC)</w:t>
      </w:r>
      <w:r>
        <w:br/>
        <w:t>English Diploma (202</w:t>
      </w:r>
      <w:r w:rsidR="00FB743F">
        <w:t>4</w:t>
      </w:r>
      <w:r>
        <w:t>)</w:t>
      </w:r>
      <w:r w:rsidR="00E94FC3">
        <w:br/>
      </w:r>
      <w:r w:rsidR="00E94FC3">
        <w:br/>
        <w:t>Route Learning Academy</w:t>
      </w:r>
      <w:r w:rsidR="00E94FC3">
        <w:br/>
        <w:t>Front-End Diploma (2026)</w:t>
      </w:r>
    </w:p>
    <w:p w14:paraId="7A338A94" w14:textId="77777777" w:rsidR="002477DB" w:rsidRDefault="00000000">
      <w:pPr>
        <w:pStyle w:val="Heading1"/>
      </w:pPr>
      <w:r>
        <w:t>Professional Experience</w:t>
      </w:r>
    </w:p>
    <w:p w14:paraId="26585404" w14:textId="77777777" w:rsidR="002477DB" w:rsidRDefault="00000000">
      <w:r>
        <w:t>Frontend Developer (Freelance) – 2025–Present</w:t>
      </w:r>
      <w:r>
        <w:br/>
        <w:t>• Developed and maintained responsive web applications.</w:t>
      </w:r>
      <w:r>
        <w:br/>
        <w:t>• Improved website functionality and user experience.</w:t>
      </w:r>
      <w:r>
        <w:br/>
        <w:t>• Optimized frontend performance and responsiveness.</w:t>
      </w:r>
      <w:r>
        <w:br/>
      </w:r>
      <w:r>
        <w:br/>
        <w:t>Commercial International Bank (CIB) Internship – 2025</w:t>
      </w:r>
      <w:r>
        <w:br/>
        <w:t>• Monitored business operations and analyzed workflows.</w:t>
      </w:r>
      <w:r>
        <w:br/>
        <w:t>• Assisted in identifying process improvements.</w:t>
      </w:r>
      <w:r>
        <w:br/>
        <w:t>• Evaluated operational data and supported optimization initiatives.</w:t>
      </w:r>
    </w:p>
    <w:p w14:paraId="259BE7DC" w14:textId="77777777" w:rsidR="002477DB" w:rsidRDefault="00000000">
      <w:pPr>
        <w:pStyle w:val="Heading1"/>
      </w:pPr>
      <w:r>
        <w:lastRenderedPageBreak/>
        <w:t>Technical Skills</w:t>
      </w:r>
    </w:p>
    <w:p w14:paraId="691AA48F" w14:textId="2C03F5E9" w:rsidR="002477DB" w:rsidRDefault="00F20E2D" w:rsidP="00F20E2D">
      <w:r>
        <w:t>React.js</w:t>
      </w:r>
      <w:r>
        <w:br/>
        <w:t>Next.js</w:t>
      </w:r>
      <w:r>
        <w:br/>
        <w:t>JavaScript (ES6+)</w:t>
      </w:r>
      <w:r>
        <w:br/>
        <w:t>HTML5</w:t>
      </w:r>
      <w:r>
        <w:br/>
        <w:t>CSS3</w:t>
      </w:r>
      <w:r>
        <w:br/>
        <w:t>Responsive Web Design</w:t>
      </w:r>
      <w:r>
        <w:br/>
        <w:t>UI/UX Principles</w:t>
      </w:r>
      <w:r>
        <w:br/>
        <w:t>Git &amp; GitHub</w:t>
      </w:r>
      <w:r>
        <w:br/>
        <w:t>Problem Solving</w:t>
      </w:r>
      <w:r>
        <w:br/>
        <w:t>Business Analysis</w:t>
      </w:r>
    </w:p>
    <w:p w14:paraId="3E27E049" w14:textId="77777777" w:rsidR="002477DB" w:rsidRDefault="00000000">
      <w:pPr>
        <w:pStyle w:val="Heading1"/>
      </w:pPr>
      <w:r>
        <w:t>Certifications</w:t>
      </w:r>
    </w:p>
    <w:p w14:paraId="1AD41E4C" w14:textId="1C9F4DEE" w:rsidR="002477DB" w:rsidRDefault="00000000">
      <w:r>
        <w:t>Frontend Development Diploma (React.js &amp; Next.js</w:t>
      </w:r>
      <w:r w:rsidR="0093779D">
        <w:t xml:space="preserve"> &amp; JavaScript</w:t>
      </w:r>
      <w:r>
        <w:t>)</w:t>
      </w:r>
      <w:r>
        <w:br/>
        <w:t>AUC English Diploma</w:t>
      </w:r>
      <w:r>
        <w:br/>
        <w:t>CCNA: Introduction to Networks</w:t>
      </w:r>
      <w:r>
        <w:br/>
        <w:t>CCNA: Switching, Routing, and Wireless Essentials</w:t>
      </w:r>
      <w:r>
        <w:br/>
        <w:t>CCNA: Enterprise Networking, Security, and Automation</w:t>
      </w:r>
    </w:p>
    <w:p w14:paraId="569B11EA" w14:textId="77777777" w:rsidR="002477DB" w:rsidRDefault="00000000">
      <w:pPr>
        <w:pStyle w:val="Heading1"/>
      </w:pPr>
      <w:r>
        <w:t>Projects</w:t>
      </w:r>
    </w:p>
    <w:p w14:paraId="160B22B7" w14:textId="23D472F3" w:rsidR="002477DB" w:rsidRDefault="00000000" w:rsidP="00E94FC3">
      <w:r>
        <w:t xml:space="preserve">Project 1: </w:t>
      </w:r>
      <w:r w:rsidR="00E94FC3">
        <w:t>Social Hub</w:t>
      </w:r>
      <w:r>
        <w:br/>
        <w:t>GitHub</w:t>
      </w:r>
      <w:r w:rsidR="00E94FC3">
        <w:t xml:space="preserve"> Repository</w:t>
      </w:r>
      <w:r>
        <w:t>:</w:t>
      </w:r>
      <w:r w:rsidR="00E94FC3">
        <w:t xml:space="preserve"> </w:t>
      </w:r>
      <w:r w:rsidR="00F038A1" w:rsidRPr="00F038A1">
        <w:t>https://github.com/Mahmoud-Maged-Ragab/SocialHub--Your-place-for-communication</w:t>
      </w:r>
      <w:r w:rsidR="00F038A1">
        <w:br/>
      </w:r>
      <w:r w:rsidR="00E94FC3">
        <w:br/>
        <w:t xml:space="preserve">Website Link: </w:t>
      </w:r>
      <w:r w:rsidR="00F038A1" w:rsidRPr="00F038A1">
        <w:t>https://mahmoud-maged-ragab.github.io/SocialHub--Your-place-for-communication/</w:t>
      </w:r>
      <w:r>
        <w:br/>
      </w:r>
      <w:r>
        <w:br/>
        <w:t xml:space="preserve">Project 2: </w:t>
      </w:r>
      <w:r w:rsidR="00E94FC3">
        <w:t>Fresh Cart</w:t>
      </w:r>
      <w:r>
        <w:br/>
      </w:r>
      <w:r w:rsidR="00E94FC3">
        <w:t xml:space="preserve">GitHub Repository: </w:t>
      </w:r>
      <w:r w:rsidR="00F038A1" w:rsidRPr="00F038A1">
        <w:t>https://github.com/Mahmoud-Maged-Ragab/Fresh-Cart</w:t>
      </w:r>
      <w:r w:rsidR="00E94FC3">
        <w:br/>
        <w:t xml:space="preserve">Website Link: </w:t>
      </w:r>
      <w:r w:rsidR="00F038A1" w:rsidRPr="00F038A1">
        <w:t>https://fresh-cart-8dia.vercel.app/</w:t>
      </w:r>
    </w:p>
    <w:p w14:paraId="3F566DDB" w14:textId="0E6801C0" w:rsidR="00F038A1" w:rsidRDefault="00F038A1" w:rsidP="00F038A1">
      <w:r>
        <w:t xml:space="preserve">Project 3: Windows XP </w:t>
      </w:r>
      <w:r>
        <w:t>Portfolio</w:t>
      </w:r>
      <w:r>
        <w:br/>
      </w:r>
      <w:r>
        <w:t>GitHub Repository</w:t>
      </w:r>
      <w:r>
        <w:t xml:space="preserve">: </w:t>
      </w:r>
      <w:r w:rsidRPr="00F038A1">
        <w:t>https://github.com/Mahmoud-Maged-Ragab/Windows-XP-Portofolio</w:t>
      </w:r>
      <w:r>
        <w:br/>
      </w:r>
      <w:r>
        <w:br/>
      </w:r>
      <w:r>
        <w:t>Portfolio</w:t>
      </w:r>
      <w:r>
        <w:t xml:space="preserve"> Link: </w:t>
      </w:r>
      <w:r w:rsidRPr="00F038A1">
        <w:t>https://mahmoud-maged-portofolio.vercel.app</w:t>
      </w:r>
    </w:p>
    <w:p w14:paraId="443F7EC0" w14:textId="77777777" w:rsidR="002477DB" w:rsidRDefault="00000000">
      <w:pPr>
        <w:pStyle w:val="Heading1"/>
      </w:pPr>
      <w:r>
        <w:t>Languages</w:t>
      </w:r>
    </w:p>
    <w:p w14:paraId="52EE7566" w14:textId="77777777" w:rsidR="002477DB" w:rsidRDefault="00000000">
      <w:r>
        <w:t>Arabic (Native)</w:t>
      </w:r>
      <w:r>
        <w:br/>
        <w:t>English (Professional Working Proficiency)</w:t>
      </w:r>
    </w:p>
    <w:sectPr w:rsidR="002477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D66F47"/>
    <w:multiLevelType w:val="hybridMultilevel"/>
    <w:tmpl w:val="6E7A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481548">
    <w:abstractNumId w:val="8"/>
  </w:num>
  <w:num w:numId="2" w16cid:durableId="1110121353">
    <w:abstractNumId w:val="6"/>
  </w:num>
  <w:num w:numId="3" w16cid:durableId="2089112546">
    <w:abstractNumId w:val="5"/>
  </w:num>
  <w:num w:numId="4" w16cid:durableId="461969401">
    <w:abstractNumId w:val="4"/>
  </w:num>
  <w:num w:numId="5" w16cid:durableId="479924052">
    <w:abstractNumId w:val="7"/>
  </w:num>
  <w:num w:numId="6" w16cid:durableId="1040783538">
    <w:abstractNumId w:val="3"/>
  </w:num>
  <w:num w:numId="7" w16cid:durableId="1562983186">
    <w:abstractNumId w:val="2"/>
  </w:num>
  <w:num w:numId="8" w16cid:durableId="526215160">
    <w:abstractNumId w:val="1"/>
  </w:num>
  <w:num w:numId="9" w16cid:durableId="108594312">
    <w:abstractNumId w:val="0"/>
  </w:num>
  <w:num w:numId="10" w16cid:durableId="2083137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BAE"/>
    <w:rsid w:val="001B4301"/>
    <w:rsid w:val="002477DB"/>
    <w:rsid w:val="0029639D"/>
    <w:rsid w:val="00326F90"/>
    <w:rsid w:val="00597D53"/>
    <w:rsid w:val="0093779D"/>
    <w:rsid w:val="009547DB"/>
    <w:rsid w:val="00AA1D8D"/>
    <w:rsid w:val="00B47730"/>
    <w:rsid w:val="00CA28E6"/>
    <w:rsid w:val="00CB0664"/>
    <w:rsid w:val="00D61E8B"/>
    <w:rsid w:val="00E94FC3"/>
    <w:rsid w:val="00F038A1"/>
    <w:rsid w:val="00F20E2D"/>
    <w:rsid w:val="00FB7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682D5"/>
  <w14:defaultImageDpi w14:val="300"/>
  <w15:docId w15:val="{C3CDA51A-4BFC-4529-B734-4E8ADF7D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4F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 Ragab</cp:lastModifiedBy>
  <cp:revision>7</cp:revision>
  <dcterms:created xsi:type="dcterms:W3CDTF">2013-12-23T23:15:00Z</dcterms:created>
  <dcterms:modified xsi:type="dcterms:W3CDTF">2026-06-15T18:38:00Z</dcterms:modified>
  <cp:category/>
</cp:coreProperties>
</file>